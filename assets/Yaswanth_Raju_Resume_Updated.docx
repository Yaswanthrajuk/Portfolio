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0B2545"/>
          <w:sz w:val="32"/>
        </w:rPr>
        <w:t>KONDURU YASWANTH RAJU</w:t>
      </w:r>
    </w:p>
    <w:p>
      <w:pPr>
        <w:spacing w:after="120"/>
        <w:jc w:val="center"/>
      </w:pPr>
      <w:r>
        <w:rPr>
          <w:rFonts w:ascii="Calibri" w:hAnsi="Calibri"/>
          <w:b w:val="0"/>
          <w:color w:val="444444"/>
          <w:sz w:val="18"/>
        </w:rPr>
        <w:t>yaswanthraju.konduru123@gmail.com | 9XXXXXXXXX | Bangalore, India | LinkedIn | GitHub</w:t>
      </w:r>
    </w:p>
    <w:p>
      <w:pPr>
        <w:spacing w:before="160" w:after="60"/>
      </w:pPr>
      <w:r>
        <w:rPr>
          <w:rFonts w:ascii="Calibri" w:hAnsi="Calibri"/>
          <w:b/>
          <w:color w:val="1F4D78"/>
          <w:sz w:val="22"/>
        </w:rPr>
        <w:t>PROFESSIONAL SUMMARY</w:t>
      </w:r>
    </w:p>
    <w:p>
      <w:pPr>
        <w:spacing w:after="80" w:line="259" w:lineRule="auto"/>
      </w:pPr>
      <w:r>
        <w:rPr>
          <w:rFonts w:ascii="Calibri" w:hAnsi="Calibri"/>
          <w:b w:val="0"/>
          <w:color w:val="222222"/>
          <w:sz w:val="18"/>
        </w:rPr>
        <w:t>Computer Science Engineering graduate specializing in Artificial Intelligence and Machine Learning. Skilled in Python, JavaScript, web development, data analysis, and machine learning model development. Experienced in building CNN-based classification systems, AI automation workflows, dashboards, and cybersecurity-focused ML solutions.</w:t>
      </w:r>
    </w:p>
    <w:p>
      <w:pPr>
        <w:spacing w:before="160" w:after="60"/>
      </w:pPr>
      <w:r>
        <w:rPr>
          <w:rFonts w:ascii="Calibri" w:hAnsi="Calibri"/>
          <w:b/>
          <w:color w:val="1F4D78"/>
          <w:sz w:val="22"/>
        </w:rPr>
        <w:t>SKILLS</w:t>
      </w:r>
    </w:p>
    <w:p>
      <w:pPr>
        <w:spacing w:after="20"/>
      </w:pPr>
      <w:r>
        <w:rPr>
          <w:rFonts w:ascii="Calibri" w:hAnsi="Calibri"/>
          <w:b/>
          <w:color w:val="222222"/>
          <w:sz w:val="18"/>
        </w:rPr>
        <w:t xml:space="preserve">Programming Languages: </w:t>
      </w:r>
      <w:r>
        <w:rPr>
          <w:rFonts w:ascii="Calibri" w:hAnsi="Calibri"/>
          <w:b w:val="0"/>
          <w:color w:val="222222"/>
          <w:sz w:val="18"/>
        </w:rPr>
        <w:t>Python, C, C++, JavaScript</w:t>
      </w:r>
    </w:p>
    <w:p>
      <w:pPr>
        <w:spacing w:after="20"/>
      </w:pPr>
      <w:r>
        <w:rPr>
          <w:rFonts w:ascii="Calibri" w:hAnsi="Calibri"/>
          <w:b/>
          <w:color w:val="222222"/>
          <w:sz w:val="18"/>
        </w:rPr>
        <w:t xml:space="preserve">Web Development: </w:t>
      </w:r>
      <w:r>
        <w:rPr>
          <w:rFonts w:ascii="Calibri" w:hAnsi="Calibri"/>
          <w:b w:val="0"/>
          <w:color w:val="222222"/>
          <w:sz w:val="18"/>
        </w:rPr>
        <w:t>HTML, CSS, Bootstrap</w:t>
      </w:r>
    </w:p>
    <w:p>
      <w:pPr>
        <w:spacing w:after="20"/>
      </w:pPr>
      <w:r>
        <w:rPr>
          <w:rFonts w:ascii="Calibri" w:hAnsi="Calibri"/>
          <w:b/>
          <w:color w:val="222222"/>
          <w:sz w:val="18"/>
        </w:rPr>
        <w:t xml:space="preserve">Database &amp; Tools: </w:t>
      </w:r>
      <w:r>
        <w:rPr>
          <w:rFonts w:ascii="Calibri" w:hAnsi="Calibri"/>
          <w:b w:val="0"/>
          <w:color w:val="222222"/>
          <w:sz w:val="18"/>
        </w:rPr>
        <w:t>SQL, MongoDB, Git/GitHub, VS Code, Google Colab</w:t>
      </w:r>
    </w:p>
    <w:p>
      <w:pPr>
        <w:spacing w:after="20"/>
      </w:pPr>
      <w:r>
        <w:rPr>
          <w:rFonts w:ascii="Calibri" w:hAnsi="Calibri"/>
          <w:b/>
          <w:color w:val="222222"/>
          <w:sz w:val="18"/>
        </w:rPr>
        <w:t xml:space="preserve">ML/DL Frameworks: </w:t>
      </w:r>
      <w:r>
        <w:rPr>
          <w:rFonts w:ascii="Calibri" w:hAnsi="Calibri"/>
          <w:b w:val="0"/>
          <w:color w:val="222222"/>
          <w:sz w:val="18"/>
        </w:rPr>
        <w:t>TensorFlow, PyTorch, Keras, Scikit-learn, OpenCV</w:t>
      </w:r>
    </w:p>
    <w:p>
      <w:pPr>
        <w:spacing w:after="20"/>
      </w:pPr>
      <w:r>
        <w:rPr>
          <w:rFonts w:ascii="Calibri" w:hAnsi="Calibri"/>
          <w:b/>
          <w:color w:val="222222"/>
          <w:sz w:val="18"/>
        </w:rPr>
        <w:t xml:space="preserve">Data &amp; Analytics: </w:t>
      </w:r>
      <w:r>
        <w:rPr>
          <w:rFonts w:ascii="Calibri" w:hAnsi="Calibri"/>
          <w:b w:val="0"/>
          <w:color w:val="222222"/>
          <w:sz w:val="18"/>
        </w:rPr>
        <w:t>Power BI, Excel, Pandas, NumPy, Matplotlib</w:t>
      </w:r>
    </w:p>
    <w:p>
      <w:pPr>
        <w:spacing w:after="20"/>
      </w:pPr>
      <w:r>
        <w:rPr>
          <w:rFonts w:ascii="Calibri" w:hAnsi="Calibri"/>
          <w:b/>
          <w:color w:val="222222"/>
          <w:sz w:val="18"/>
        </w:rPr>
        <w:t xml:space="preserve">Audio &amp; Signal Processing: </w:t>
      </w:r>
      <w:r>
        <w:rPr>
          <w:rFonts w:ascii="Calibri" w:hAnsi="Calibri"/>
          <w:b w:val="0"/>
          <w:color w:val="222222"/>
          <w:sz w:val="18"/>
        </w:rPr>
        <w:t>Librosa, MFCCs, pitch, energy, spectral features</w:t>
      </w:r>
    </w:p>
    <w:p>
      <w:pPr>
        <w:spacing w:after="20"/>
      </w:pPr>
      <w:r>
        <w:rPr>
          <w:rFonts w:ascii="Calibri" w:hAnsi="Calibri"/>
          <w:b/>
          <w:color w:val="222222"/>
          <w:sz w:val="18"/>
        </w:rPr>
        <w:t xml:space="preserve">Soft Skills: </w:t>
      </w:r>
      <w:r>
        <w:rPr>
          <w:rFonts w:ascii="Calibri" w:hAnsi="Calibri"/>
          <w:b w:val="0"/>
          <w:color w:val="222222"/>
          <w:sz w:val="18"/>
        </w:rPr>
        <w:t>Problem-solving, teamwork, project management, adaptability</w:t>
      </w:r>
    </w:p>
    <w:p>
      <w:pPr>
        <w:spacing w:after="20"/>
      </w:pPr>
      <w:r>
        <w:rPr>
          <w:rFonts w:ascii="Calibri" w:hAnsi="Calibri"/>
          <w:b/>
          <w:color w:val="222222"/>
          <w:sz w:val="18"/>
        </w:rPr>
        <w:t xml:space="preserve">Languages: </w:t>
      </w:r>
      <w:r>
        <w:rPr>
          <w:rFonts w:ascii="Calibri" w:hAnsi="Calibri"/>
          <w:b w:val="0"/>
          <w:color w:val="222222"/>
          <w:sz w:val="18"/>
        </w:rPr>
        <w:t>English (Proficient), Telugu (Native), Hindi (Intermediate)</w:t>
      </w:r>
    </w:p>
    <w:p>
      <w:pPr>
        <w:spacing w:before="160" w:after="60"/>
      </w:pPr>
      <w:r>
        <w:rPr>
          <w:rFonts w:ascii="Calibri" w:hAnsi="Calibri"/>
          <w:b/>
          <w:color w:val="1F4D78"/>
          <w:sz w:val="22"/>
        </w:rPr>
        <w:t>INTERNSHIP</w:t>
      </w:r>
    </w:p>
    <w:p>
      <w:pPr>
        <w:spacing w:before="60" w:after="20"/>
      </w:pPr>
      <w:r>
        <w:rPr>
          <w:rFonts w:ascii="Calibri" w:hAnsi="Calibri"/>
          <w:b/>
          <w:color w:val="0B2545"/>
          <w:sz w:val="19"/>
        </w:rPr>
        <w:t>BlueStock Fintech - Web Development Intern | June 2025</w:t>
      </w:r>
    </w:p>
    <w:p>
      <w:pPr>
        <w:pStyle w:val="ListBullet"/>
        <w:spacing w:after="40" w:line="259" w:lineRule="auto"/>
        <w:ind w:left="317" w:hanging="173"/>
      </w:pPr>
      <w:r>
        <w:rPr>
          <w:rFonts w:ascii="Calibri" w:hAnsi="Calibri"/>
          <w:b w:val="0"/>
          <w:color w:val="222222"/>
          <w:sz w:val="18"/>
        </w:rPr>
        <w:t>Implemented dynamic IPO listing cards using JavaScript to display company details, pricing, issue size, and listing dates.</w:t>
      </w:r>
    </w:p>
    <w:p>
      <w:pPr>
        <w:pStyle w:val="ListBullet"/>
        <w:spacing w:after="40" w:line="259" w:lineRule="auto"/>
        <w:ind w:left="317" w:hanging="173"/>
      </w:pPr>
      <w:r>
        <w:rPr>
          <w:rFonts w:ascii="Calibri" w:hAnsi="Calibri"/>
          <w:b w:val="0"/>
          <w:color w:val="222222"/>
          <w:sz w:val="18"/>
        </w:rPr>
        <w:t>Designed and developed an expandable FAQ section using JavaScript event handling to improve user experience.</w:t>
      </w:r>
    </w:p>
    <w:p>
      <w:pPr>
        <w:pStyle w:val="ListBullet"/>
        <w:spacing w:after="40" w:line="259" w:lineRule="auto"/>
        <w:ind w:left="317" w:hanging="173"/>
      </w:pPr>
      <w:r>
        <w:rPr>
          <w:rFonts w:ascii="Calibri" w:hAnsi="Calibri"/>
          <w:b w:val="0"/>
          <w:color w:val="222222"/>
          <w:sz w:val="18"/>
        </w:rPr>
        <w:t>Tech Stack: HTML, CSS, JavaScript.</w:t>
      </w:r>
    </w:p>
    <w:p>
      <w:pPr>
        <w:spacing w:before="160" w:after="60"/>
      </w:pPr>
      <w:r>
        <w:rPr>
          <w:rFonts w:ascii="Calibri" w:hAnsi="Calibri"/>
          <w:b/>
          <w:color w:val="1F4D78"/>
          <w:sz w:val="22"/>
        </w:rPr>
        <w:t>PROJECTS</w:t>
      </w:r>
    </w:p>
    <w:p>
      <w:pPr>
        <w:spacing w:before="60" w:after="20"/>
      </w:pPr>
      <w:r>
        <w:rPr>
          <w:rFonts w:ascii="Calibri" w:hAnsi="Calibri"/>
          <w:b/>
          <w:color w:val="0B2545"/>
          <w:sz w:val="19"/>
        </w:rPr>
        <w:t>AI-Based Voice Phishing Detection System | Python, Machine Learning</w:t>
      </w:r>
    </w:p>
    <w:p>
      <w:pPr>
        <w:pStyle w:val="ListBullet"/>
        <w:spacing w:after="40" w:line="259" w:lineRule="auto"/>
        <w:ind w:left="317" w:hanging="173"/>
      </w:pPr>
      <w:r>
        <w:rPr>
          <w:rFonts w:ascii="Calibri" w:hAnsi="Calibri"/>
          <w:b w:val="0"/>
          <w:color w:val="222222"/>
          <w:sz w:val="18"/>
        </w:rPr>
        <w:t>Built a machine learning system to identify voice phishing calls by analyzing audio recordings, speech behavior, and acoustic patterns.</w:t>
      </w:r>
    </w:p>
    <w:p>
      <w:pPr>
        <w:pStyle w:val="ListBullet"/>
        <w:spacing w:after="40" w:line="259" w:lineRule="auto"/>
        <w:ind w:left="317" w:hanging="173"/>
      </w:pPr>
      <w:r>
        <w:rPr>
          <w:rFonts w:ascii="Calibri" w:hAnsi="Calibri"/>
          <w:b w:val="0"/>
          <w:color w:val="222222"/>
          <w:sz w:val="18"/>
        </w:rPr>
        <w:t>Performed audio preprocessing including noise reduction, normalization, silence trimming, and sampling-rate conversion.</w:t>
      </w:r>
    </w:p>
    <w:p>
      <w:pPr>
        <w:pStyle w:val="ListBullet"/>
        <w:spacing w:after="40" w:line="259" w:lineRule="auto"/>
        <w:ind w:left="317" w:hanging="173"/>
      </w:pPr>
      <w:r>
        <w:rPr>
          <w:rFonts w:ascii="Calibri" w:hAnsi="Calibri"/>
          <w:b w:val="0"/>
          <w:color w:val="222222"/>
          <w:sz w:val="18"/>
        </w:rPr>
        <w:t>Extracted MFCCs, pitch, energy, spectral centroid, zero crossing rate, and chroma features using Librosa.</w:t>
      </w:r>
    </w:p>
    <w:p>
      <w:pPr>
        <w:pStyle w:val="ListBullet"/>
        <w:spacing w:after="40" w:line="259" w:lineRule="auto"/>
        <w:ind w:left="317" w:hanging="173"/>
      </w:pPr>
      <w:r>
        <w:rPr>
          <w:rFonts w:ascii="Calibri" w:hAnsi="Calibri"/>
          <w:b w:val="0"/>
          <w:color w:val="222222"/>
          <w:sz w:val="18"/>
        </w:rPr>
        <w:t>Trained and evaluated classification models using accuracy, precision, recall, and F1-score.</w:t>
      </w:r>
    </w:p>
    <w:p>
      <w:pPr>
        <w:pStyle w:val="ListBullet"/>
        <w:spacing w:after="40" w:line="259" w:lineRule="auto"/>
        <w:ind w:left="317" w:hanging="173"/>
      </w:pPr>
      <w:r>
        <w:rPr>
          <w:rFonts w:ascii="Calibri" w:hAnsi="Calibri"/>
          <w:b w:val="0"/>
          <w:color w:val="222222"/>
          <w:sz w:val="18"/>
        </w:rPr>
        <w:t>Tech Stack: Python, NumPy, Pandas, Scikit-learn, Librosa, Matplotlib, Machine Learning.</w:t>
      </w:r>
    </w:p>
    <w:p>
      <w:pPr>
        <w:spacing w:before="60" w:after="20"/>
      </w:pPr>
      <w:r>
        <w:rPr>
          <w:rFonts w:ascii="Calibri" w:hAnsi="Calibri"/>
          <w:b/>
          <w:color w:val="0B2545"/>
          <w:sz w:val="19"/>
        </w:rPr>
        <w:t>DermaScan - Skin Disease Detection using CNN | May 2024</w:t>
      </w:r>
    </w:p>
    <w:p>
      <w:pPr>
        <w:pStyle w:val="ListBullet"/>
        <w:spacing w:after="40" w:line="259" w:lineRule="auto"/>
        <w:ind w:left="317" w:hanging="173"/>
      </w:pPr>
      <w:r>
        <w:rPr>
          <w:rFonts w:ascii="Calibri" w:hAnsi="Calibri"/>
          <w:b w:val="0"/>
          <w:color w:val="222222"/>
          <w:sz w:val="18"/>
        </w:rPr>
        <w:t>Developed a CNN model using TensorFlow to classify four types of skin diseases with approximately 90% accuracy.</w:t>
      </w:r>
    </w:p>
    <w:p>
      <w:pPr>
        <w:pStyle w:val="ListBullet"/>
        <w:spacing w:after="40" w:line="259" w:lineRule="auto"/>
        <w:ind w:left="317" w:hanging="173"/>
      </w:pPr>
      <w:r>
        <w:rPr>
          <w:rFonts w:ascii="Calibri" w:hAnsi="Calibri"/>
          <w:b w:val="0"/>
          <w:color w:val="222222"/>
          <w:sz w:val="18"/>
        </w:rPr>
        <w:t>Applied preprocessing and augmentation to improve dataset quality and reduce overfitting.</w:t>
      </w:r>
    </w:p>
    <w:p>
      <w:pPr>
        <w:pStyle w:val="ListBullet"/>
        <w:spacing w:after="40" w:line="259" w:lineRule="auto"/>
        <w:ind w:left="317" w:hanging="173"/>
      </w:pPr>
      <w:r>
        <w:rPr>
          <w:rFonts w:ascii="Calibri" w:hAnsi="Calibri"/>
          <w:b w:val="0"/>
          <w:color w:val="222222"/>
          <w:sz w:val="18"/>
        </w:rPr>
        <w:t>Tech Stack: Python, TensorFlow, Keras, OpenCV, NumPy.</w:t>
      </w:r>
    </w:p>
    <w:p>
      <w:pPr>
        <w:spacing w:before="60" w:after="20"/>
      </w:pPr>
      <w:r>
        <w:rPr>
          <w:rFonts w:ascii="Calibri" w:hAnsi="Calibri"/>
          <w:b/>
          <w:color w:val="0B2545"/>
          <w:sz w:val="19"/>
        </w:rPr>
        <w:t>MCP Assistant - Multi-Tool AI Automation | July 2025</w:t>
      </w:r>
    </w:p>
    <w:p>
      <w:pPr>
        <w:pStyle w:val="ListBullet"/>
        <w:spacing w:after="40" w:line="259" w:lineRule="auto"/>
        <w:ind w:left="317" w:hanging="173"/>
      </w:pPr>
      <w:r>
        <w:rPr>
          <w:rFonts w:ascii="Calibri" w:hAnsi="Calibri"/>
          <w:b w:val="0"/>
          <w:color w:val="222222"/>
          <w:sz w:val="18"/>
        </w:rPr>
        <w:t>Built an AI-powered automation assistant with MCP servers integrating Gmail Writer, LinkedIn Poster, and Railway Info Checker.</w:t>
      </w:r>
    </w:p>
    <w:p>
      <w:pPr>
        <w:pStyle w:val="ListBullet"/>
        <w:spacing w:after="40" w:line="259" w:lineRule="auto"/>
        <w:ind w:left="317" w:hanging="173"/>
      </w:pPr>
      <w:r>
        <w:rPr>
          <w:rFonts w:ascii="Calibri" w:hAnsi="Calibri"/>
          <w:b w:val="0"/>
          <w:color w:val="222222"/>
          <w:sz w:val="18"/>
        </w:rPr>
        <w:t>Improved workflow efficiency by 40% through faster drafting, automated posting, and streamlined retrieval.</w:t>
      </w:r>
    </w:p>
    <w:p>
      <w:pPr>
        <w:pStyle w:val="ListBullet"/>
        <w:spacing w:after="40" w:line="259" w:lineRule="auto"/>
        <w:ind w:left="317" w:hanging="173"/>
      </w:pPr>
      <w:r>
        <w:rPr>
          <w:rFonts w:ascii="Calibri" w:hAnsi="Calibri"/>
          <w:b w:val="0"/>
          <w:color w:val="222222"/>
          <w:sz w:val="18"/>
        </w:rPr>
        <w:t>Tech Stack: Cursor IDE, MCP Servers, LLM APIs.</w:t>
      </w:r>
    </w:p>
    <w:p>
      <w:pPr>
        <w:spacing w:before="60" w:after="20"/>
      </w:pPr>
      <w:r>
        <w:rPr>
          <w:rFonts w:ascii="Calibri" w:hAnsi="Calibri"/>
          <w:b/>
          <w:color w:val="0B2545"/>
          <w:sz w:val="19"/>
        </w:rPr>
        <w:t>Real Mart Sales Analysis | Feb 2024</w:t>
      </w:r>
    </w:p>
    <w:p>
      <w:pPr>
        <w:pStyle w:val="ListBullet"/>
        <w:spacing w:after="40" w:line="259" w:lineRule="auto"/>
        <w:ind w:left="317" w:hanging="173"/>
      </w:pPr>
      <w:r>
        <w:rPr>
          <w:rFonts w:ascii="Calibri" w:hAnsi="Calibri"/>
          <w:b w:val="0"/>
          <w:color w:val="222222"/>
          <w:sz w:val="18"/>
        </w:rPr>
        <w:t>Developed an interactive Power BI dashboard for KPI tracking, regional trends, category-wise insights, and payment-mode analysis.</w:t>
      </w:r>
    </w:p>
    <w:p>
      <w:pPr>
        <w:pStyle w:val="ListBullet"/>
        <w:spacing w:after="40" w:line="259" w:lineRule="auto"/>
        <w:ind w:left="317" w:hanging="173"/>
      </w:pPr>
      <w:r>
        <w:rPr>
          <w:rFonts w:ascii="Calibri" w:hAnsi="Calibri"/>
          <w:b w:val="0"/>
          <w:color w:val="222222"/>
          <w:sz w:val="18"/>
        </w:rPr>
        <w:t>Reduced manual data effort by 40% and supported a 25% faster decision-making process.</w:t>
      </w:r>
    </w:p>
    <w:p>
      <w:pPr>
        <w:pStyle w:val="ListBullet"/>
        <w:spacing w:after="40" w:line="259" w:lineRule="auto"/>
        <w:ind w:left="317" w:hanging="173"/>
      </w:pPr>
      <w:r>
        <w:rPr>
          <w:rFonts w:ascii="Calibri" w:hAnsi="Calibri"/>
          <w:b w:val="0"/>
          <w:color w:val="222222"/>
          <w:sz w:val="18"/>
        </w:rPr>
        <w:t>Tech Stack: Power BI, Kaggle, Excel.</w:t>
      </w:r>
    </w:p>
    <w:p>
      <w:pPr>
        <w:spacing w:before="160" w:after="60"/>
      </w:pPr>
      <w:r>
        <w:rPr>
          <w:rFonts w:ascii="Calibri" w:hAnsi="Calibri"/>
          <w:b/>
          <w:color w:val="1F4D78"/>
          <w:sz w:val="22"/>
        </w:rPr>
        <w:t>EDUCATION</w:t>
      </w:r>
    </w:p>
    <w:p>
      <w:pPr>
        <w:spacing w:after="20"/>
      </w:pPr>
      <w:r>
        <w:rPr>
          <w:rFonts w:ascii="Calibri" w:hAnsi="Calibri"/>
          <w:b/>
          <w:color w:val="222222"/>
          <w:sz w:val="18"/>
        </w:rPr>
        <w:t>B.Tech in Computer Science Engineering - Artificial Intelligence &amp; Machine Learning</w:t>
      </w:r>
    </w:p>
    <w:p>
      <w:pPr>
        <w:spacing w:after="40"/>
      </w:pPr>
      <w:r>
        <w:rPr>
          <w:rFonts w:ascii="Calibri" w:hAnsi="Calibri"/>
          <w:b w:val="0"/>
          <w:color w:val="222222"/>
          <w:sz w:val="18"/>
        </w:rPr>
        <w:t>CMR University, Bangalore | CGPA: 8.97 / 10 | Completed | 2022 - 2026</w:t>
      </w:r>
    </w:p>
    <w:p>
      <w:pPr>
        <w:spacing w:after="20"/>
      </w:pPr>
      <w:r>
        <w:rPr>
          <w:rFonts w:ascii="Calibri" w:hAnsi="Calibri"/>
          <w:b/>
          <w:color w:val="222222"/>
          <w:sz w:val="18"/>
        </w:rPr>
        <w:t>Higher Secondary Education (12th Grade)</w:t>
      </w:r>
    </w:p>
    <w:p>
      <w:pPr>
        <w:spacing w:after="40"/>
      </w:pPr>
      <w:r>
        <w:rPr>
          <w:rFonts w:ascii="Calibri" w:hAnsi="Calibri"/>
          <w:b w:val="0"/>
          <w:color w:val="222222"/>
          <w:sz w:val="18"/>
        </w:rPr>
        <w:t>Narayana Junior College | Percentage: 90.2% | 2020 - 2022</w:t>
      </w:r>
    </w:p>
    <w:p>
      <w:pPr>
        <w:spacing w:before="160" w:after="60"/>
      </w:pPr>
      <w:r>
        <w:rPr>
          <w:rFonts w:ascii="Calibri" w:hAnsi="Calibri"/>
          <w:b/>
          <w:color w:val="1F4D78"/>
          <w:sz w:val="22"/>
        </w:rPr>
        <w:t>CERTIFICATIONS</w:t>
      </w:r>
    </w:p>
    <w:p>
      <w:pPr>
        <w:pStyle w:val="ListBullet"/>
        <w:spacing w:after="40" w:line="259" w:lineRule="auto"/>
        <w:ind w:left="317" w:hanging="173"/>
      </w:pPr>
      <w:r>
        <w:rPr>
          <w:rFonts w:ascii="Calibri" w:hAnsi="Calibri"/>
          <w:b w:val="0"/>
          <w:color w:val="222222"/>
          <w:sz w:val="18"/>
        </w:rPr>
        <w:t>AI-ML &amp; Data Science Certification - Ethical Edufabrica &amp; IISc Bangalore</w:t>
      </w:r>
    </w:p>
    <w:p>
      <w:pPr>
        <w:pStyle w:val="ListBullet"/>
        <w:spacing w:after="40" w:line="259" w:lineRule="auto"/>
        <w:ind w:left="317" w:hanging="173"/>
      </w:pPr>
      <w:r>
        <w:rPr>
          <w:rFonts w:ascii="Calibri" w:hAnsi="Calibri"/>
          <w:b w:val="0"/>
          <w:color w:val="222222"/>
          <w:sz w:val="18"/>
        </w:rPr>
        <w:t>Build Your Own Static Website - HTML, CSS, Bootstrap</w:t>
      </w:r>
    </w:p>
    <w:p>
      <w:pPr>
        <w:pStyle w:val="ListBullet"/>
        <w:spacing w:after="40" w:line="259" w:lineRule="auto"/>
        <w:ind w:left="317" w:hanging="173"/>
      </w:pPr>
      <w:r>
        <w:rPr>
          <w:rFonts w:ascii="Calibri" w:hAnsi="Calibri"/>
          <w:b w:val="0"/>
          <w:color w:val="222222"/>
          <w:sz w:val="18"/>
        </w:rPr>
        <w:t>Build Your Own Responsive Website - Bootstrap, Flexbox</w:t>
      </w:r>
    </w:p>
    <w:p>
      <w:pPr>
        <w:pStyle w:val="ListBullet"/>
        <w:spacing w:after="40" w:line="259" w:lineRule="auto"/>
        <w:ind w:left="317" w:hanging="173"/>
      </w:pPr>
      <w:r>
        <w:rPr>
          <w:rFonts w:ascii="Calibri" w:hAnsi="Calibri"/>
          <w:b w:val="0"/>
          <w:color w:val="222222"/>
          <w:sz w:val="18"/>
        </w:rPr>
        <w:t>Introduction to Database - SQL</w:t>
      </w:r>
    </w:p>
    <w:p>
      <w:pPr>
        <w:spacing w:before="160" w:after="60"/>
      </w:pPr>
      <w:r>
        <w:rPr>
          <w:rFonts w:ascii="Calibri" w:hAnsi="Calibri"/>
          <w:b/>
          <w:color w:val="1F4D78"/>
          <w:sz w:val="22"/>
        </w:rPr>
        <w:t>ACHIEVEMENTS &amp; COURSES</w:t>
      </w:r>
    </w:p>
    <w:p>
      <w:pPr>
        <w:pStyle w:val="ListBullet"/>
        <w:spacing w:after="40" w:line="259" w:lineRule="auto"/>
        <w:ind w:left="317" w:hanging="173"/>
      </w:pPr>
      <w:r>
        <w:rPr>
          <w:rFonts w:ascii="Calibri" w:hAnsi="Calibri"/>
          <w:b w:val="0"/>
          <w:color w:val="222222"/>
          <w:sz w:val="18"/>
        </w:rPr>
        <w:t>Ice Breaker - Python Coding Challenge, 3rd Prize | CMR University | July 2023</w:t>
      </w:r>
    </w:p>
    <w:p>
      <w:pPr>
        <w:pStyle w:val="ListBullet"/>
        <w:spacing w:after="40" w:line="259" w:lineRule="auto"/>
        <w:ind w:left="317" w:hanging="173"/>
      </w:pPr>
      <w:r>
        <w:rPr>
          <w:rFonts w:ascii="Calibri" w:hAnsi="Calibri"/>
          <w:b w:val="0"/>
          <w:color w:val="222222"/>
          <w:sz w:val="18"/>
        </w:rPr>
        <w:t>Full Stack Development | NxtWave CCBP 4.0 Academy | 2022 - Present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